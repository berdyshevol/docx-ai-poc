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Title</w:t>
      </w:r>
    </w:p>
    <w:p>
      <w:r>
        <w:t>This is the first paragraph of the sample document.</w:t>
      </w:r>
    </w:p>
    <w:p>
      <w:r>
        <w:t>Second paragraph to test editing.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